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API Catalog</w:t>
      </w:r>
    </w:p>
    <w:p>
      <w:pPr>
        <w:jc w:val="center"/>
      </w:pPr>
      <w:r>
        <w:rPr>
          <w:i/>
        </w:rPr>
        <w:t>BẢNG A — API Catalog &amp; BẢNG B — Tổng hợp chức năng theo role</w:t>
      </w:r>
    </w:p>
    <w:p>
      <w:r>
        <w:t>Ngày tạo: 26/02/2026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r>
        <w:rPr>
          <w:b/>
          <w:sz w:val="28"/>
        </w:rPr>
        <w:t>BẢNG A — API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rPr>
          <w:tblHeader w:val="true"/>
        </w:trPr>
        <w:tc>
          <w:tcPr>
            <w:tcW w:type="dxa" w:w="510"/>
            <w:shd w:fill="D9E1F2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737"/>
            <w:shd w:fill="D9E1F2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2268"/>
            <w:shd w:fill="D9E1F2"/>
          </w:tcPr>
          <w:p>
            <w:r>
              <w:rPr>
                <w:b/>
                <w:sz w:val="17"/>
              </w:rPr>
              <w:t>Path</w:t>
            </w:r>
          </w:p>
        </w:tc>
        <w:tc>
          <w:tcPr>
            <w:tcW w:type="dxa" w:w="907"/>
            <w:shd w:fill="D9E1F2"/>
          </w:tcPr>
          <w:p>
            <w:r>
              <w:rPr>
                <w:b/>
                <w:sz w:val="17"/>
              </w:rPr>
              <w:t>Module</w:t>
            </w:r>
          </w:p>
        </w:tc>
        <w:tc>
          <w:tcPr>
            <w:tcW w:type="dxa" w:w="2948"/>
            <w:shd w:fill="D9E1F2"/>
          </w:tcPr>
          <w:p>
            <w:r>
              <w:rPr>
                <w:b/>
                <w:sz w:val="17"/>
              </w:rPr>
              <w:t>Chức năng</w:t>
            </w:r>
          </w:p>
        </w:tc>
        <w:tc>
          <w:tcPr>
            <w:tcW w:type="dxa" w:w="2835"/>
            <w:shd w:fill="D9E1F2"/>
          </w:tcPr>
          <w:p>
            <w:r>
              <w:rPr>
                <w:b/>
                <w:sz w:val="17"/>
              </w:rPr>
              <w:t>Input chính</w:t>
            </w:r>
          </w:p>
        </w:tc>
        <w:tc>
          <w:tcPr>
            <w:tcW w:type="dxa" w:w="2835"/>
            <w:shd w:fill="D9E1F2"/>
          </w:tcPr>
          <w:p>
            <w:r>
              <w:rPr>
                <w:b/>
                <w:sz w:val="17"/>
              </w:rPr>
              <w:t>Output chính</w:t>
            </w:r>
          </w:p>
        </w:tc>
        <w:tc>
          <w:tcPr>
            <w:tcW w:type="dxa" w:w="1134"/>
            <w:shd w:fill="D9E1F2"/>
          </w:tcPr>
          <w:p>
            <w:r>
              <w:rPr>
                <w:b/>
                <w:sz w:val="17"/>
              </w:rPr>
              <w:t>Access</w:t>
            </w:r>
          </w:p>
        </w:tc>
        <w:tc>
          <w:tcPr>
            <w:tcW w:type="dxa" w:w="964"/>
            <w:shd w:fill="D9E1F2"/>
          </w:tcPr>
          <w:p>
            <w:r>
              <w:rPr>
                <w:b/>
                <w:sz w:val="17"/>
              </w:rPr>
              <w:t>Owner-check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/auth/login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Đăng nhập hệ thống, trả về JWT và info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LoginRequest (username, password).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ApiResponse&lt;LoginResponse&gt; (token, user, roles).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/auth/roles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Lấy danh sách role trong hệ thống.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optional: none.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ApiResponse&lt;List&lt;RoleResponse&gt;&gt;.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/auth/users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Tìm kiếm/danh sách user hệ thống.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q, role.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ApiResponse&lt;List&lt;UserListRow&gt;&gt;.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/auth/users/{id}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Xem chi tiết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ApiResponse&lt;UserDetailResponse&gt;.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/auth/users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Tạo nhân viên/user mới.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CreateUserRequest.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ApiResponse&lt;UserDetailResponse&gt;.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/auth/users/{id}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Cập nhật thông tin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id, body UpdateUserRequest.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ApiResponse&lt;UserDetailResponse&gt;.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/auth/users/{id}/password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Đổi mật khẩu cho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id, body ChangePasswordRequest.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ApiResponse&lt;Void&gt;.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/auth/users/{id}/roles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Gán/cập nhật role cho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id, body SetRolesRequest.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ApiResponse&lt;UserRolesResponse&gt;.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/auth/users/{id}/status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Kích hoạt/vô hiệu hóa tài khoản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id, body SetUserStatusRequest.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ApiResponse&lt;Void&gt;.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/catalog/medicines/{id}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Xem chi tiết thuốc theo 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Medicine.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/catalog/medicines/code/{code}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Xem chi tiết thuốc theo mã code nội bộ.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code.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Medicine.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/catalog/medicines/barcode/{barcode}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Xem chi tiết thuốc theo barcode.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barcode.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Medicine.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/catalog/medicines/search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Tìm kiếm thuốc theo từ khóa.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q.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List&lt;Medicine&gt;.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/catalog/medicines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Tạo mới thuốc trong danh mục.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CreateMedicineRequest.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Medicine.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/catalog/medicines/{id}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Cập nhật thông tin thuốc.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id, body UpdateMedicineRequest.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Medicine.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/catalog/medicines/{id}/price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Cập nhật giá bán hiện tại cho thuốc.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id, body UpdatePriceRequest.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Medicine.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/catalog/categories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Lấy danh sách nhóm danh mục thuốc.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Không.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List&lt;Category&gt;.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/catalog/categories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Tạo mới danh mục thuốc.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CreateCategoryRequest.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Category.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/catalog/disease-groups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Danh sách nhóm bệnh.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Không.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List&lt;DiseaseGroup&gt;.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/catalog/disease-groups/{id}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Xem chi tiết 1 nhóm bệnh.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DiseaseGroup.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/catalog/disease-groups/search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Tìm kiếm nhóm bệnh theo tên/keyword.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q.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List&lt;DiseaseGroup&gt;.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/catalog/disease-groups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Tạo nhóm bệnh mới.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CreateDiseaseGroupRequest.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DiseaseGroup.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/catalog/disease-groups/{id}/medicines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Lấy danh sách thuốc thuộc 1 nhóm bệnh (phục vụ chatbot/FE).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List&lt;Medicine&gt;.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/catalog/disease-groups/medicine/{medicineId}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Lấy các nhóm bệnh gắn với 1 thuốc.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medicineId.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List&lt;Long&gt; (ID nhóm bệnh).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/catalog/disease-groups/medicine/{medicineId}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Gán/cập nhật danh sách nhóm bệnh cho 1 thuốc.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medicineId, body AssignDiseaseGroupsRequest.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void.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/catalog/pricing/medicine/{medicineId}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Lấy toàn bộ pricing tiers (kể cả hết hạn) của 1 thuốc.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medicineId.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List&lt;MedicinePricingTier&gt;.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/catalog/pricing/medicine/{medicineId}/active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Lấy các pricing tiers đang hiệu lực cho thuốc.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medicineId.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List&lt;MedicinePricingTier&gt;.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/catalog/pricing/calculate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Tính giá bán theo tier và số lượng.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medicineId, tierCode, qty.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PriceResponse (unit price, total,...).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/catalog/pricing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Tạo pricing tier mới (chính sách giá).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CreatePricingTierRequest.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MedicinePricingTier.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/catalog/pricing/{tierId}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Catalog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Xóa 1 pricing tier.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tierId.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void.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/inventory/inbound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Nhập kho từ phiếu mua hàng/purchase.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InboundRequest.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InboundResponse.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/inventory/reserve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Giữ hàng (reserve stock) cho đơn bán/POS.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ReserveRequest,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ReserveResponse.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/inventory/commit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Commit xuất kho (sau khi thanh toán).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RefRequest,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void.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/inventory/release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Hủy giữ hàng, trả lại tồn kho.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RefRequest,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void.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/inventory/lots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Xem danh sách lô hàng theo thuốc/hạn dùng, lọc còn hàng.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medicineId, expBefore, onlyAvailable.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List&lt;StockLotDto&gt;.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/inventory/lots/{lotId}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Xem chi tiết 1 lô hàng.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lotId.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StockLotDto.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/inventory/summary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Tổng hợp tồn kho theo thuốc.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medicineId.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List&lt;StockSummaryDto&gt;.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/inventory/alerts/low-stock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Danh sách cảnh báo sắp hết hàng.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Không.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List&lt;LowStockAlertDto&gt;.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/inventory/alerts/expiry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Danh sách cảnh báo sắp hết hạn.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before.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List&lt;ExpiryAlertDto&gt;.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/inventory/transactions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Lịch sử giao dịch kho theo refType, thuốc, thời gian.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refType, refId, medicineId, type, dateFrom, dateTo.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List&lt;StockTransaction&gt;.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/inventory/adjust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Điều chỉnh tồn kho (chênh lệch kiểm kê).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AdjustRequest,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void.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/inventory/mark-damaged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Đánh dấu lô hàng bị hư hỏng.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LotActionRequest,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void.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/inventory/mark-expired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Inventory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Đánh dấu lô hàng hết hạn.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LotActionRequest,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void.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/purchase/purchases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Purchase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Tạo phiếu mua hàng (PO) mới.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CreatePurchaseRequest,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Purchase.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/purchase/purchases/{id}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Purchase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Xem chi tiết phiếu mua hàng.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Purchase.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/purchase/purchases/{id}/items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Purchase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Xem danh sách dòng hàng của PO.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List&lt;PurchaseItem&gt;.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/purchase/purchases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Purchase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Danh sách PO, lọc theo trạng thái, NCC, thời gian.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status, supplierId, dateFrom, dateTo.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List&lt;Purchase&gt;.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/purchase/purchases/{id}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Purchase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Cập nhật nội dung PO (khi còn draft).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id, body UpdatePurchaseRequest,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Purchase.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/purchase/purchases/{id}/cancel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Purchase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Hủy PO (khi còn draft), lưu lý do.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id, body optional CancelPurchaseRequest,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Purchase.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/purchase/purchases/{id}/items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Purchase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Thêm dòng hàng vào PO draft.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id, body AddPurchaseItemRequest,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PurchaseItem.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/purchase/purchases/{id}/items/{itemId}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Purchase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Sửa dòng hàng trong PO draft.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id, itemId, body UpdatePurchaseItemRequest,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PurchaseItem.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/purchase/purchases/{id}/items/{itemId}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Purchase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Xóa dòng hàng khỏi PO draft.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id, itemId,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void.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/purchase/purchases/{id}/receive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Purchase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Nhận hàng (nhập kho) cho PO, gọi sang Inventory.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id, header Authorization,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ReceiveResponse.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/purchase/suppliers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Purchase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Tạo mới nhà cung cấp.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CreateSupplierRequest.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Supplier.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/purchase/suppliers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Purchase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Danh sách nhà cung cấp.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Không.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List&lt;Supplier&gt;.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/prescriptions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Prescription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Tạo đơn thuốc (kê đơn) mới.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CreatePrescriptionRequest, header Authorization,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Prescription.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/prescriptions/{id}/items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Prescription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Thêm thuốc vào đơn thuốc.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id, body AddPrescriptionItemRequest.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PrescriptionItem.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/prescriptions/{id}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Prescription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Xem chi tiết đơn thuốc.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Prescription.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/prescriptions/{id}/items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Prescription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Xem danh sách thuốc trong đơn.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List&lt;PrescriptionItem&gt;.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/prescriptions/{id}/status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Prescription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Cập nhật trạng thái đơn thuốc (PENDING/COMPLETED/...).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id, body UpdateStatusRequest.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Prescription.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61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/prescriptions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Prescription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Tìm kiếm/list đơn thuốc theo text, phone, trạng thái, thời gian, người tạo.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q, status, phone, dateFrom, dateTo, createdBy.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List&lt;Prescription&gt;.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62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/customers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Tạo mới khách hàng (hồ sơ khách).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CreateCustomerRequest.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Customer.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63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/customers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Danh sách khách hàng.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Không.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List&lt;Customer&gt;.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/customers/{id}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Xem chi tiết 1 khách hàng.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Customer.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65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/customers/phone/{phone}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Tìm khách hàng theo số điện thoại.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phone.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Customer.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/customers/{id}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Cập nhật thông tin khách hàng.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id, body UpdateCustomerRequest.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Customer.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67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/customers/coupons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Danh sách coupon đang active (áp dụng cho đơn hàng).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Không.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List&lt;Coupon&gt;.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BUYER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68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/customers/coupons/{id}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Xem chi tiết 1 coupon.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Coupon.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BUYER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69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/customers/coupons/code/{code}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Tìm coupon theo mã code.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code.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Coupon.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BUYER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70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/customers/coupons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Tạo chương trình coupon mới.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CreateCouponRequest,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Coupon.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71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/customers/coupons/validate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Validate coupon cho 1 khách và số tiền đơn (không apply).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code, customerId, orderAmount.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ApplyCouponResponse.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BUYER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72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/customers/coupons/apply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Áp dụng coupon vào đơn hàng, tính giảm giá.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ApplyCouponRequest.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ApplyCouponResponse.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BUYER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73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/customers/coupons/{id}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Deactivate/khóa 1 coupon.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void.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74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/customers/loyalty/customer/{customerId}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Xem lịch sử giao dịch điểm của 1 khách.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customerId.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List&lt;LoyaltyTransaction&gt;.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BUYER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/customers/loyalty/customer/{customerId}/balance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Xem số dư điểm hiện tại của 1 khách.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customerId.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int.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BUYER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76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/customers/loyalty/earn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Tích điểm cho khách từ 1 hóa đơn.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customerId, points, invoiceId,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LoyaltyTransaction.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77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/customers/loyalty/redeem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Đổi điểm của khách để giảm tiền hóa đơn.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customerId, points, invoiceId,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LoyaltyTransaction.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78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/customers/loyalty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Tạo giao dịch điểm thủ công (điều chỉnh/hết hạn).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CreateLoyaltyTransactionRequest,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LoyaltyTransaction.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79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/customers/debts/customer/{customerId}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Xem danh sách công nợ của 1 khách.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customerId.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List&lt;CustomerDebt&gt;.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BUYER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/customers/debts/customer/{customerId}/total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Xem tổng nợ còn lại của 1 khách.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customerId.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BigDecimal.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BUYER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81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/customers/debts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Tạo công nợ mới (bán sỉ trả sau).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CreateDebtRequest.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CustomerDebt.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82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/customers/debts/pay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Thanh toán 1 phần/toàn bộ công nợ.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PayDebtRequest.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CustomerDebt.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83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/customers/debts/mark-overdue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Customer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Đánh dấu các khoản nợ quá hạn (batch).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Không.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int (số bản ghi).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84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/sales/invoices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Tạo hóa đơn bán hàng (invoice) mới.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CreateInvoiceRequest, header Authorization,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Invoice.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85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/sales/invoices/{invoiceId}/items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Thêm dòng hàng vào hóa đơn.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invoiceId, body AddItemRequest, header Authorization.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InvoiceItem.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86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/sales/invoices/{invoiceId}/checkout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Tính toán/đóng bill (checkout) cho invoice.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invoiceId, header Authorization.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CheckoutResponse.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87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/sales/invoices/{invoiceId}/pay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Thanh toán hóa đơn (ghi nhận payment).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invoiceId, body PayRequest, header Authorization.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void.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88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/sales/invoices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Danh sách hóa đơn, lọc theo trạng thái, thanh toán, cashier, thời gian.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status, paymentStatus, cashierId, dateFrom, dateTo.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List&lt;Invoice&gt;.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89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/sales/invoices/{invoiceId}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Xem chi tiết 1 hóa đơn.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invoiceId.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Invoice.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90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/sales/invoices/{invoiceId}/items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Xem các dòng hàng trong hóa đơn.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invoiceId.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List&lt;InvoiceItem&gt;.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91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/sales/invoices/{invoiceId}/payments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Xem các payment gắn với hóa đơn.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invoiceId.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List&lt;Payment&gt;.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92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/sales/invoices/{invoiceId}/cancel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Hủy hóa đơn, đồng thời giải phóng tồn kho nếu có.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invoiceId, body optional CancelInvoiceRequest, header Authorization,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Invoice.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93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/sales/invoices/{invoiceId}/attach-prescription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Sales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Gắn đơn thuốc vào hóa đơn (bán theo đơn).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invoiceId, body AttachPrescriptionRequest,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Invoice.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94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/sales/reports/daily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Report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Báo cáo doanh thu theo ngày (real-time).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date.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DailySalesReport.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95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/sales/reports/range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Report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Báo cáo doanh thu trong khoảng ngày.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from, to.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List&lt;DailySalesReport&gt;.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96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/sales/reports/aggregate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Report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Aggregate và lưu báo cáo doanh thu ngày.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date.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DailySalesSummary.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97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/sales/reports/summaries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Report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Lấy các bản summary doanh thu đã aggregate.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from, to.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List&lt;DailySalesSummary&gt;.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98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/reports/dashboard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Report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Dashboard KPI tổng quan (doanh thu, khách, tồn...).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Không.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DashboardDto.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99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/reports/revenue/daily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Report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Báo cáo doanh thu theo ngày, lọc theo loại đơn.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date, orderType.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SalesReportDto.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100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/reports/revenue/monthly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Report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Báo cáo doanh thu theo tháng, tự tính khoảng ngày.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month, orderType.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SalesReportDto.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101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/reports/sales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Report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Báo cáo doanh thu tùy chọn khoảng ngày.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from, to, orderType.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SalesReportDto.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102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/reports/sales/snapshot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Report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Ghi/ cập nhật snapshot doanh thu cho 1 ngày.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SalesSnapshot.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SalesSnapshot.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103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/reports/products/top-selling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Report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Top thuốc bán chạy trong tháng, giới hạn theo limit.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month, limit.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List&lt;TopMedicineReport&gt;.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104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/reports/products/top-selling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Report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Ghi bản ghi top-selling sản phẩm.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TopMedicineReport.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TopMedicineReport.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105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/reports/customers/by-region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Report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Thống kê khách hàng theo khu vực và doanh thu.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month.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List&lt;CustomerRegionStats&gt;.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106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/reports/customers/by-region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Report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Ghi dữ liệu thống kê khách hàng theo khu vực.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CustomerRegionStats.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CustomerRegionStats.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107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/reports/inventory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Report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Báo cáo tồn kho tổng hợp tại 1 ngày.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date.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InventoryReportDto.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108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/reports/inventory/expiring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Report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Danh sách snapshot tồn kho sắp hết hạn.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date.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List&lt;InventorySnapshot&gt;.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PHARMACIST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109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/reports/inventory/snapshot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Report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Ghi snapshot tồn kho (batch).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InventorySnapshot.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InventorySnapshot.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110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/reports/audit-logs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Report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Xem audit log theo service, user, thời gian, phân trang.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serviceName, userId, from, to, page, size.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Page&lt;AuditLog&gt;.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111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/reports/audit-logs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Report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Ghi audit log từ các service khác.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AuditLog.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AuditLog.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112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/chat/conversations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Chat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Lấy danh sách hội thoại (conversations) của user hiện tại.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List&lt;ConversationResponse&gt;.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BUYER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113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/chat/conversations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Chat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Tạo hoặc lấy conversation giữa user và support.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CreateConversationRequest,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Conversation.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BUYER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114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/chat/conversations/{id}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Chat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Xem chi tiết 1 conversation (nếu thuộc về user).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Conversation.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BUYER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115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/chat/conversations/{id}/close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Chat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Đóng 1 conversation của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Conversation.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BUYER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116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/chat/messages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Chat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Gửi tin nhắn trong conversation.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SendMessageRequest,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MessageResponse.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BUYER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117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/chat/conversations/{id}/messages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Chat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Lấy tin nhắn 1 conversation (phân trang, mới nhất trước).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id, query page, size,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List&lt;MessageResponse&gt;.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BUYER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118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/chat/conversations/{id}/messages/all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Chat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Lấy toàn bộ tin nhắn 1 conversation.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List&lt;MessageResponse&gt;.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BUYER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119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/chat/conversations/{id}/read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Chat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Đánh dấu đã đọc toàn bộ message trong conversation.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int (số message cập nhật).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BUYER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120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/chat/conversations/{id}/unread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Chat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Đếm số tin chưa đọc trong conversation.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Long.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BUYER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121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/chat/conversations/{id}/search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Chat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Tìm kiếm tin nhắn trong conversation theo từ khóa.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id, query q,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List&lt;MessageResponse&gt;.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BUYER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122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/chat/messages/{messageId}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Chat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Xóa 1 tin nhắn (của chính user trong conv đó).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messageId,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void.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BUYER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123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/chatbot/message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Gửi tin nhắn đến chatbot, nhận phản hồi tư vấn.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ChatRequest, optional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ChatResponse.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124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/chatbot/session/{sessionId}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Lấy context/chi tiết 1 session chatbot.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sessionId.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SessionResponse.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125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/chatbot/session/end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Kết thúc session chatbot hiện tại.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sessionToken, optional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void.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126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/chatbot/faq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Lấy toàn bộ FAQ công khai của chatbot.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Không.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List&lt;BotFaq&gt;.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127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/chatbot/faq/search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Tìm kiếm FAQ theo từ khóa.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Query q.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List&lt;BotFaq&gt;.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128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/chatbot/faq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Thêm mới 1 FAQ cho chatbot.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CreateFaqRequest, auth (admin/dược sĩ).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BotFaq.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129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PUT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/chatbot/faq/{id}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Cập nhật nội dung 1 FAQ.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id, body CreateFaqRequest.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BotFaq.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130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/chatbot/faq/{id}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Xóa 1 FAQ.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Path id.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void.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ADMIN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510"/>
          </w:tcPr>
          <w:p>
            <w:r>
              <w:rPr>
                <w:sz w:val="17"/>
              </w:rPr>
              <w:t>131</w:t>
            </w:r>
          </w:p>
        </w:tc>
        <w:tc>
          <w:tcPr>
            <w:tcW w:type="dxa" w:w="737"/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/chatbot/feedback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2948"/>
          </w:tcPr>
          <w:p>
            <w:r>
              <w:rPr>
                <w:sz w:val="17"/>
              </w:rPr>
              <w:t>Gửi feedback của user về câu trả lời chatbot.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Body FeedbackRequest, optional auth user.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BotFeedback.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PUBLIC</w:t>
            </w:r>
          </w:p>
        </w:tc>
        <w:tc>
          <w:tcPr>
            <w:tcW w:type="dxa" w:w="964"/>
          </w:tcPr>
          <w:p>
            <w:r>
              <w:rPr>
                <w:sz w:val="17"/>
              </w:rPr>
              <w:t>YES</w:t>
            </w:r>
          </w:p>
        </w:tc>
      </w:tr>
    </w:tbl>
    <w:p>
      <w:pPr>
        <w:sectPr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r>
        <w:rPr>
          <w:b/>
        </w:rPr>
        <w:t>BẢNG B — Tổng hợp chức năng theo role</w:t>
      </w:r>
    </w:p>
    <w:p>
      <w:r>
        <w:rPr>
          <w:b/>
          <w:sz w:val="24"/>
        </w:rPr>
        <w:t>PUBLIC</w:t>
      </w:r>
    </w:p>
    <w:p>
      <w:pPr>
        <w:pStyle w:val="ListBullet"/>
      </w:pPr>
      <w:r>
        <w:rPr>
          <w:sz w:val="22"/>
        </w:rPr>
        <w:t>Xác thực cơ bản: POST /auth/login — đăng nhập lấy token.</w:t>
      </w:r>
    </w:p>
    <w:p>
      <w:pPr>
        <w:pStyle w:val="ListBullet"/>
      </w:pPr>
      <w:r>
        <w:rPr>
          <w:sz w:val="22"/>
        </w:rPr>
        <w:t>Chatbot &amp; FAQ công khai: POST /chatbot/message, GET /chatbot/session/{sessionId}, POST /chatbot/session/end; GET /chatbot/faq, GET /chatbot/faq/search; POST /chatbot/feedback.</w:t>
      </w:r>
    </w:p>
    <w:p>
      <w:pPr>
        <w:pStyle w:val="ListBullet"/>
      </w:pPr>
      <w:r>
        <w:rPr>
          <w:sz w:val="22"/>
        </w:rPr>
        <w:t>Tài liệu API công khai (Swagger/OpenAPI): các route */api-docs/**, */swagger-ui/**, */swagger/**.</w:t>
      </w:r>
    </w:p>
    <w:p>
      <w:r>
        <w:rPr>
          <w:b/>
          <w:sz w:val="24"/>
        </w:rPr>
        <w:t>BUYER</w:t>
      </w:r>
    </w:p>
    <w:p>
      <w:pPr>
        <w:pStyle w:val="ListBullet"/>
      </w:pPr>
      <w:r>
        <w:rPr>
          <w:sz w:val="22"/>
        </w:rPr>
        <w:t>Khuyến mãi/Coupon cho đơn hàng: GET /customers/coupons, GET /customers/coupons/{id}, GET /customers/coupons/code/{code}; GET /customers/coupons/validate, POST /customers/coupons/apply.</w:t>
      </w:r>
    </w:p>
    <w:p>
      <w:pPr>
        <w:pStyle w:val="ListBullet"/>
      </w:pPr>
      <w:r>
        <w:rPr>
          <w:sz w:val="22"/>
        </w:rPr>
        <w:t>Điểm thưởng (Loyalty) của khách: GET /customers/loyalty/customer/{customerId}, GET /customers/loyalty/customer/{customerId}/balance.</w:t>
      </w:r>
    </w:p>
    <w:p>
      <w:pPr>
        <w:pStyle w:val="ListBullet"/>
      </w:pPr>
      <w:r>
        <w:rPr>
          <w:sz w:val="22"/>
        </w:rPr>
        <w:t>Công nợ khách hàng (bán sỉ): GET /customers/debts/customer/{customerId}, GET /customers/debts/customer/{customerId}/total.</w:t>
      </w:r>
    </w:p>
    <w:p>
      <w:pPr>
        <w:pStyle w:val="ListBullet"/>
      </w:pPr>
      <w:r>
        <w:rPr>
          <w:sz w:val="22"/>
        </w:rPr>
        <w:t>Chat hỗ trợ (live chat): GET/POST /chat/conversations; GET /chat/conversations/{id}; POST /chat/conversations/{id}/close; POST /chat/messages; GET /chat/conversations/{id}/messages, /messages/all, /search; POST /chat/conversations/{id}/read; GET /chat/conversations/{id}/unread; DELETE /chat/messages/{messageId}.</w:t>
      </w:r>
    </w:p>
    <w:p>
      <w:pPr>
        <w:pStyle w:val="ListBullet"/>
      </w:pPr>
      <w:r>
        <w:rPr>
          <w:sz w:val="22"/>
        </w:rPr>
        <w:t>Chatbot (cá nhân hóa theo session/user): POST /chatbot/message, GET /chatbot/session/{sessionId}, POST /chatbot/session/end, POST /chatbot/feedback.</w:t>
      </w:r>
    </w:p>
    <w:p>
      <w:r>
        <w:rPr>
          <w:b/>
          <w:sz w:val="24"/>
        </w:rPr>
        <w:t>PHARMACIST</w:t>
      </w:r>
    </w:p>
    <w:p>
      <w:pPr>
        <w:pStyle w:val="ListBullet"/>
      </w:pPr>
      <w:r>
        <w:rPr>
          <w:sz w:val="22"/>
        </w:rPr>
        <w:t>Quản lý danh mục &amp; thuốc: GET/POST /catalog/categories; GET /catalog/medicines/{id|code|barcode}, GET /catalog/medicines/search; POST/PUT /catalog/medicines; PUT /catalog/medicines/{id}/price.</w:t>
      </w:r>
    </w:p>
    <w:p>
      <w:pPr>
        <w:pStyle w:val="ListBullet"/>
      </w:pPr>
      <w:r>
        <w:rPr>
          <w:sz w:val="22"/>
        </w:rPr>
        <w:t>Nhóm bệnh &amp; gán thuốc: /catalog/disease-groups/**; PUT /catalog/disease-groups/medicine/{medicineId}.</w:t>
      </w:r>
    </w:p>
    <w:p>
      <w:pPr>
        <w:pStyle w:val="ListBullet"/>
      </w:pPr>
      <w:r>
        <w:rPr>
          <w:sz w:val="22"/>
        </w:rPr>
        <w:t>Giá bán &amp; pricing (tra cứu, tính giá sử dụng tại quầy): GET /catalog/pricing/medicine/{medicineId}, /active; GET /catalog/pricing/calculate.</w:t>
      </w:r>
    </w:p>
    <w:p>
      <w:pPr>
        <w:pStyle w:val="ListBullet"/>
      </w:pPr>
      <w:r>
        <w:rPr>
          <w:sz w:val="22"/>
        </w:rPr>
        <w:t>Kho &amp; tồn kho: POST /inventory/inbound; POS flow: POST /inventory/reserve, /commit, /release; tra cứu: GET /inventory/lots, /lots/{lotId}, /summary; cảnh báo: GET /inventory/alerts/low-stock, /alerts/expiry; lịch sử: GET /inventory/transactions; xử lý: POST /inventory/adjust, /mark-damaged, /mark-expired.</w:t>
      </w:r>
    </w:p>
    <w:p>
      <w:pPr>
        <w:pStyle w:val="ListBullet"/>
      </w:pPr>
      <w:r>
        <w:rPr>
          <w:sz w:val="22"/>
        </w:rPr>
        <w:t>Mua hàng/nhập hàng (Purchase/PO) &amp; nhà cung cấp: POST/GET/PUT /purchase/purchases; GET /purchase/purchases/{id}/items; CRUD dòng hàng: /purchase/purchases/{id}/items, /items/{itemId}, DELETE; nhận hàng: POST /purchase/purchases/{id}/receive; NCC: POST/GET /purchase/suppliers.</w:t>
      </w:r>
    </w:p>
    <w:p>
      <w:pPr>
        <w:pStyle w:val="ListBullet"/>
      </w:pPr>
      <w:r>
        <w:rPr>
          <w:sz w:val="22"/>
        </w:rPr>
        <w:t>Đơn thuốc (Prescription): POST /prescriptions; POST /prescriptions/{id}/items; GET /prescriptions/{id}, /items; GET /prescriptions (lọc/tìm kiếm); POST /prescriptions/{id}/status.</w:t>
      </w:r>
    </w:p>
    <w:p>
      <w:pPr>
        <w:pStyle w:val="ListBullet"/>
      </w:pPr>
      <w:r>
        <w:rPr>
          <w:sz w:val="22"/>
        </w:rPr>
        <w:t>Khách hàng tại quầy: POST/GET/PUT /customers; GET /customers/{id}, /phone/{phone}.</w:t>
      </w:r>
    </w:p>
    <w:p>
      <w:pPr>
        <w:pStyle w:val="ListBullet"/>
      </w:pPr>
      <w:r>
        <w:rPr>
          <w:sz w:val="22"/>
        </w:rPr>
        <w:t>Loyalty &amp; công nợ thao tác bởi nhân viên: POST /customers/loyalty/earn, /redeem; POST /customers/debts; POST /customers/debts/pay.</w:t>
      </w:r>
    </w:p>
    <w:p>
      <w:pPr>
        <w:pStyle w:val="ListBullet"/>
      </w:pPr>
      <w:r>
        <w:rPr>
          <w:sz w:val="22"/>
        </w:rPr>
        <w:t>Bán hàng &amp; thanh toán (POS/Invoice): POST /sales/invoices; POST /sales/invoices/{invoiceId}/items; POST /sales/invoices/{invoiceId}/checkout, /pay; GET /sales/invoices, /{invoiceId}, /items, /payments; POST /sales/invoices/{invoiceId}/cancel, /attach-prescription.</w:t>
      </w:r>
    </w:p>
    <w:p>
      <w:pPr>
        <w:pStyle w:val="ListBullet"/>
      </w:pPr>
      <w:r>
        <w:rPr>
          <w:sz w:val="22"/>
        </w:rPr>
        <w:t>Báo cáo tồn kho tổng hợp: GET /reports/inventory; GET /reports/inventory/expiring.</w:t>
      </w:r>
    </w:p>
    <w:p>
      <w:r>
        <w:rPr>
          <w:b/>
          <w:sz w:val="24"/>
        </w:rPr>
        <w:t>ADMIN</w:t>
      </w:r>
    </w:p>
    <w:p>
      <w:pPr>
        <w:pStyle w:val="ListBullet"/>
      </w:pPr>
      <w:r>
        <w:rPr>
          <w:sz w:val="22"/>
        </w:rPr>
        <w:t>Quản trị người dùng &amp; phân quyền: toàn bộ /auth/users/**; /auth/roles; đổi mật khẩu; gán role; khóa/mở user.</w:t>
      </w:r>
    </w:p>
    <w:p>
      <w:pPr>
        <w:pStyle w:val="ListBullet"/>
      </w:pPr>
      <w:r>
        <w:rPr>
          <w:sz w:val="22"/>
        </w:rPr>
        <w:t>Cấu hình giá &amp; khuyến mãi: pricing: POST /catalog/pricing, DELETE /catalog/pricing/{tierId}; coupon: POST /customers/coupons, DELETE /customers/coupons/{id}; loyalty adjust: POST /customers/loyalty; công nợ batch: POST /customers/debts/mark-overdue.</w:t>
      </w:r>
    </w:p>
    <w:p>
      <w:pPr>
        <w:pStyle w:val="ListBullet"/>
      </w:pPr>
      <w:r>
        <w:rPr>
          <w:sz w:val="22"/>
        </w:rPr>
        <w:t>Báo cáo &amp; phân tích: /sales/reports/daily, /range, /summaries; POST /sales/reports/aggregate; GET /reports/dashboard, /reports/revenue/daily, /revenue/monthly, /reports/sales.</w:t>
      </w:r>
    </w:p>
    <w:p>
      <w:pPr>
        <w:pStyle w:val="ListBullet"/>
      </w:pPr>
      <w:r>
        <w:rPr>
          <w:sz w:val="22"/>
        </w:rPr>
        <w:t>Top sản phẩm &amp; khách theo khu vực: GET/POST /reports/products/top-selling; GET/POST /reports/customers/by-region.</w:t>
      </w:r>
    </w:p>
    <w:p>
      <w:pPr>
        <w:pStyle w:val="ListBullet"/>
      </w:pPr>
      <w:r>
        <w:rPr>
          <w:sz w:val="22"/>
        </w:rPr>
        <w:t>Snapshot doanh thu &amp; tồn kho: POST /reports/sales/snapshot; POST /reports/inventory/snapshot.</w:t>
      </w:r>
    </w:p>
    <w:p>
      <w:pPr>
        <w:pStyle w:val="ListBullet"/>
      </w:pPr>
      <w:r>
        <w:rPr>
          <w:sz w:val="22"/>
        </w:rPr>
        <w:t>Audit &amp; giám sát hệ thống: GET /reports/audit-logs; POST /reports/audit-logs (từ service khác).</w:t>
      </w:r>
    </w:p>
    <w:p>
      <w:pPr>
        <w:pStyle w:val="ListBullet"/>
      </w:pPr>
      <w:r>
        <w:rPr>
          <w:sz w:val="22"/>
        </w:rPr>
        <w:t>Quản trị nội dung chatbot: POST/PUT/DELETE /chatbot/faq.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